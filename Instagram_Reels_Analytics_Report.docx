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Instagram Reels Analytics Dashboard - Project Report</w:t>
      </w:r>
    </w:p>
    <w:p>
      <w:pPr>
        <w:pStyle w:val="Heading1"/>
      </w:pPr>
      <w:r>
        <w:t>Executive Summary</w:t>
      </w:r>
    </w:p>
    <w:p>
      <w:r>
        <w:t xml:space="preserve">The Instagram Reels Analytics Dashboard is a comprehensive full-stack web application designed to provide content creators, marketing teams, and social media managers with detailed insights into their Instagram content performance. This project demonstrates advanced web development skills, modern architecture patterns, and sophisticated data analytics capabilities. </w:t>
      </w:r>
    </w:p>
    <w:p>
      <w:pPr>
        <w:pStyle w:val="Heading1"/>
      </w:pPr>
      <w:r>
        <w:t>1. Project Overview</w:t>
      </w:r>
    </w:p>
    <w:p>
      <w:pPr>
        <w:pStyle w:val="Heading2"/>
      </w:pPr>
      <w:r>
        <w:t>1.1 Problem Statement</w:t>
      </w:r>
    </w:p>
    <w:p>
      <w:r>
        <w:t xml:space="preserve">Social media content creators and marketing teams need comprehensive tools to track, analyze, and optimize their Instagram Reels performance. Existing solutions often lack detailed analytics, team collaboration features, or real-time data synchronization capabilities. </w:t>
      </w:r>
    </w:p>
    <w:p>
      <w:pPr>
        <w:pStyle w:val="Heading2"/>
      </w:pPr>
      <w:r>
        <w:t>1.2 Solution Approach</w:t>
      </w:r>
    </w:p>
    <w:p>
      <w:r>
        <w:t xml:space="preserve">We developed a sophisticated web application that combines: </w:t>
      </w:r>
    </w:p>
    <w:p>
      <w:pPr>
        <w:pStyle w:val="ListBullet"/>
      </w:pPr>
      <w:r>
        <w:t>Real-time Instagram data import and synchronization</w:t>
      </w:r>
    </w:p>
    <w:p>
      <w:pPr>
        <w:pStyle w:val="ListBullet"/>
      </w:pPr>
      <w:r>
        <w:t>Advanced analytics with multiple visualization types</w:t>
      </w:r>
    </w:p>
    <w:p>
      <w:pPr>
        <w:pStyle w:val="ListBullet"/>
      </w:pPr>
      <w:r>
        <w:t>Team collaboration features with role-based access</w:t>
      </w:r>
    </w:p>
    <w:p>
      <w:pPr>
        <w:pStyle w:val="ListBullet"/>
      </w:pPr>
      <w:r>
        <w:t>Gamification elements to encourage consistent content creation</w:t>
      </w:r>
    </w:p>
    <w:p>
      <w:pPr>
        <w:pStyle w:val="ListBullet"/>
      </w:pPr>
      <w:r>
        <w:t>Dual API integration for reliable data fetching</w:t>
      </w:r>
    </w:p>
    <w:p>
      <w:pPr>
        <w:pStyle w:val="Heading2"/>
      </w:pPr>
      <w:r>
        <w:t>1.3 Key Objectives</w:t>
      </w:r>
    </w:p>
    <w:p>
      <w:pPr>
        <w:pStyle w:val="ListBullet"/>
      </w:pPr>
      <w:r>
        <w:t>Provide comprehensive Instagram Reels performance analytics</w:t>
      </w:r>
    </w:p>
    <w:p>
      <w:pPr>
        <w:pStyle w:val="ListBullet"/>
      </w:pPr>
      <w:r>
        <w:t>Enable team collaboration and comparison features</w:t>
      </w:r>
    </w:p>
    <w:p>
      <w:pPr>
        <w:pStyle w:val="ListBullet"/>
      </w:pPr>
      <w:r>
        <w:t>Implement reliable data import and synchronization systems</w:t>
      </w:r>
    </w:p>
    <w:p>
      <w:pPr>
        <w:pStyle w:val="ListBullet"/>
      </w:pPr>
      <w:r>
        <w:t>Create an intuitive, responsive user interface</w:t>
      </w:r>
    </w:p>
    <w:p>
      <w:pPr>
        <w:pStyle w:val="ListBullet"/>
      </w:pPr>
      <w:r>
        <w:t>Ensure scalable architecture for future enhancements</w:t>
      </w:r>
    </w:p>
    <w:p>
      <w:pPr>
        <w:pStyle w:val="Heading1"/>
      </w:pPr>
      <w:r>
        <w:t>2. Technical Architecture</w:t>
      </w:r>
    </w:p>
    <w:p>
      <w:pPr>
        <w:pStyle w:val="Heading2"/>
      </w:pPr>
      <w:r>
        <w:t>2.1 Frontend Architecture</w:t>
      </w:r>
    </w:p>
    <w:p>
      <w:r>
        <w:rPr>
          <w:b/>
        </w:rPr>
        <w:t>Technology Stack:</w:t>
      </w:r>
    </w:p>
    <w:p>
      <w:pPr>
        <w:pStyle w:val="ListBullet"/>
      </w:pPr>
      <w:r>
        <w:t>React 18 with TypeScript for type safety and modern development</w:t>
      </w:r>
    </w:p>
    <w:p>
      <w:pPr>
        <w:pStyle w:val="ListBullet"/>
      </w:pPr>
      <w:r>
        <w:t>Vite for fast development builds and optimized production bundles</w:t>
      </w:r>
    </w:p>
    <w:p>
      <w:pPr>
        <w:pStyle w:val="ListBullet"/>
      </w:pPr>
      <w:r>
        <w:t>Tailwind CSS for utility-first styling approach</w:t>
      </w:r>
    </w:p>
    <w:p>
      <w:pPr>
        <w:pStyle w:val="ListBullet"/>
      </w:pPr>
      <w:r>
        <w:t>shadcn/ui for consistent, accessible component library</w:t>
      </w:r>
    </w:p>
    <w:p>
      <w:pPr>
        <w:pStyle w:val="ListBullet"/>
      </w:pPr>
      <w:r>
        <w:t>TanStack Query for efficient data fetching and caching</w:t>
      </w:r>
    </w:p>
    <w:p>
      <w:pPr>
        <w:pStyle w:val="ListBullet"/>
      </w:pPr>
      <w:r>
        <w:t>React Router for client-side navigation</w:t>
      </w:r>
    </w:p>
    <w:p>
      <w:pPr>
        <w:pStyle w:val="ListBullet"/>
      </w:pPr>
      <w:r>
        <w:t>Recharts for interactive data visualizations</w:t>
      </w:r>
    </w:p>
    <w:p>
      <w:pPr>
        <w:pStyle w:val="ListBullet"/>
      </w:pPr>
      <w:r>
        <w:t>Mapbox GL for geographic data representation</w:t>
      </w:r>
    </w:p>
    <w:p>
      <w:r>
        <w:rPr>
          <w:b/>
        </w:rPr>
        <w:t>Key Design Patterns:</w:t>
      </w:r>
    </w:p>
    <w:p>
      <w:pPr>
        <w:pStyle w:val="ListBullet"/>
      </w:pPr>
      <w:r>
        <w:t>Component-based architecture with reusable UI components</w:t>
      </w:r>
    </w:p>
    <w:p>
      <w:pPr>
        <w:pStyle w:val="ListBullet"/>
      </w:pPr>
      <w:r>
        <w:t>Custom hooks for business logic separation</w:t>
      </w:r>
    </w:p>
    <w:p>
      <w:pPr>
        <w:pStyle w:val="ListBullet"/>
      </w:pPr>
      <w:r>
        <w:t>Context API for global state management</w:t>
      </w:r>
    </w:p>
    <w:p>
      <w:pPr>
        <w:pStyle w:val="ListBullet"/>
      </w:pPr>
      <w:r>
        <w:t>Error boundaries for graceful error handling</w:t>
      </w:r>
    </w:p>
    <w:p>
      <w:pPr>
        <w:pStyle w:val="ListBullet"/>
      </w:pPr>
      <w:r>
        <w:t>Responsive design with mobile-first approach</w:t>
      </w:r>
    </w:p>
    <w:p>
      <w:pPr>
        <w:pStyle w:val="Heading2"/>
      </w:pPr>
      <w:r>
        <w:t>2.2 Backend Architecture</w:t>
      </w:r>
    </w:p>
    <w:p>
      <w:r>
        <w:rPr>
          <w:b/>
        </w:rPr>
        <w:t>Technology Stack:</w:t>
      </w:r>
    </w:p>
    <w:p>
      <w:pPr>
        <w:pStyle w:val="ListBullet"/>
      </w:pPr>
      <w:r>
        <w:t>Node.js with Express for API server</w:t>
      </w:r>
    </w:p>
    <w:p>
      <w:pPr>
        <w:pStyle w:val="ListBullet"/>
      </w:pPr>
      <w:r>
        <w:t>Supabase for PostgreSQL database and real-time features</w:t>
      </w:r>
    </w:p>
    <w:p>
      <w:pPr>
        <w:pStyle w:val="ListBullet"/>
      </w:pPr>
      <w:r>
        <w:t>Clerk for user authentication and management</w:t>
      </w:r>
    </w:p>
    <w:p>
      <w:pPr>
        <w:pStyle w:val="ListBullet"/>
      </w:pPr>
      <w:r>
        <w:t>Dual API integration (Apify + Internal scraper)</w:t>
      </w:r>
    </w:p>
    <w:p>
      <w:pPr>
        <w:pStyle w:val="ListBullet"/>
      </w:pPr>
      <w:r>
        <w:t>CORS handling for secure cross-origin requests</w:t>
      </w:r>
    </w:p>
    <w:p>
      <w:r>
        <w:rPr>
          <w:b/>
        </w:rPr>
        <w:t>Database Design:</w:t>
      </w:r>
    </w:p>
    <w:p>
      <w:pPr>
        <w:pStyle w:val="ListBullet"/>
      </w:pPr>
      <w:r>
        <w:t>PostgreSQL with Row Level Security (RLS)</w:t>
      </w:r>
    </w:p>
    <w:p>
      <w:pPr>
        <w:pStyle w:val="ListBullet"/>
      </w:pPr>
      <w:r>
        <w:t>Comprehensive reels table with Instagram metadata</w:t>
      </w:r>
    </w:p>
    <w:p>
      <w:pPr>
        <w:pStyle w:val="ListBullet"/>
      </w:pPr>
      <w:r>
        <w:t>User profiles with authentication integration</w:t>
      </w:r>
    </w:p>
    <w:p>
      <w:pPr>
        <w:pStyle w:val="ListBullet"/>
      </w:pPr>
      <w:r>
        <w:t>Real-time subscriptions for live data updates</w:t>
      </w:r>
    </w:p>
    <w:p>
      <w:pPr>
        <w:pStyle w:val="ListBullet"/>
      </w:pPr>
      <w:r>
        <w:t>Optimized indexing for performance</w:t>
      </w:r>
    </w:p>
    <w:p>
      <w:pPr>
        <w:pStyle w:val="Heading2"/>
      </w:pPr>
      <w:r>
        <w:t>2.3 Integration Architecture</w:t>
      </w:r>
    </w:p>
    <w:p>
      <w:r>
        <w:rPr>
          <w:b/>
        </w:rPr>
        <w:t>External APIs:</w:t>
      </w:r>
    </w:p>
    <w:p>
      <w:pPr>
        <w:pStyle w:val="ListBullet"/>
      </w:pPr>
      <w:r>
        <w:t>Apify for reliable Instagram data scraping</w:t>
      </w:r>
    </w:p>
    <w:p>
      <w:pPr>
        <w:pStyle w:val="ListBullet"/>
      </w:pPr>
      <w:r>
        <w:t>Internal API with intelligent rate limiting (20 requests/5 minutes)</w:t>
      </w:r>
    </w:p>
    <w:p>
      <w:pPr>
        <w:pStyle w:val="ListBullet"/>
      </w:pPr>
      <w:r>
        <w:t>Cloudflare tunnels for secure API proxy</w:t>
      </w:r>
    </w:p>
    <w:p>
      <w:pPr>
        <w:pStyle w:val="ListBullet"/>
      </w:pPr>
      <w:r>
        <w:t>Error handling and retry mechanisms</w:t>
      </w:r>
    </w:p>
    <w:p>
      <w:r>
        <w:rPr>
          <w:b/>
        </w:rPr>
        <w:t>Authentication:</w:t>
      </w:r>
    </w:p>
    <w:p>
      <w:pPr>
        <w:pStyle w:val="ListBullet"/>
      </w:pPr>
      <w:r>
        <w:t>Clerk integration with social login providers</w:t>
      </w:r>
    </w:p>
    <w:p>
      <w:pPr>
        <w:pStyle w:val="ListBullet"/>
      </w:pPr>
      <w:r>
        <w:t>JWT token management</w:t>
      </w:r>
    </w:p>
    <w:p>
      <w:pPr>
        <w:pStyle w:val="ListBullet"/>
      </w:pPr>
      <w:r>
        <w:t>Session persistence and refresh</w:t>
      </w:r>
    </w:p>
    <w:p>
      <w:pPr>
        <w:pStyle w:val="ListBullet"/>
      </w:pPr>
      <w:r>
        <w:t>Role-based access control</w:t>
      </w:r>
    </w:p>
    <w:p>
      <w:pPr>
        <w:pStyle w:val="Heading1"/>
      </w:pPr>
      <w:r>
        <w:t>3. Core Features Implementation</w:t>
      </w:r>
    </w:p>
    <w:p>
      <w:pPr>
        <w:pStyle w:val="Heading2"/>
      </w:pPr>
      <w:r>
        <w:t>3.1 Analytics Dashboard</w:t>
      </w:r>
    </w:p>
    <w:p>
      <w:r>
        <w:rPr>
          <w:b/>
        </w:rPr>
        <w:t>Personal Analytics:</w:t>
      </w:r>
    </w:p>
    <w:p>
      <w:pPr>
        <w:pStyle w:val="ListBullet"/>
      </w:pPr>
      <w:r>
        <w:t>Individual creator performance tracking</w:t>
      </w:r>
    </w:p>
    <w:p>
      <w:pPr>
        <w:pStyle w:val="ListBullet"/>
      </w:pPr>
      <w:r>
        <w:t>Engagement metrics (views, likes, comments, revenue)</w:t>
      </w:r>
    </w:p>
    <w:p>
      <w:pPr>
        <w:pStyle w:val="ListBullet"/>
      </w:pPr>
      <w:r>
        <w:t>Trend analysis with interactive charts</w:t>
      </w:r>
    </w:p>
    <w:p>
      <w:pPr>
        <w:pStyle w:val="ListBullet"/>
      </w:pPr>
      <w:r>
        <w:t>Performance comparison over time periods</w:t>
      </w:r>
    </w:p>
    <w:p>
      <w:r>
        <w:rPr>
          <w:b/>
        </w:rPr>
        <w:t>Team Analytics:</w:t>
      </w:r>
    </w:p>
    <w:p>
      <w:pPr>
        <w:pStyle w:val="ListBullet"/>
      </w:pPr>
      <w:r>
        <w:t>Organization-wide insights and comparisons</w:t>
      </w:r>
    </w:p>
    <w:p>
      <w:pPr>
        <w:pStyle w:val="ListBullet"/>
      </w:pPr>
      <w:r>
        <w:t>Creator performance rankings</w:t>
      </w:r>
    </w:p>
    <w:p>
      <w:pPr>
        <w:pStyle w:val="ListBullet"/>
      </w:pPr>
      <w:r>
        <w:t>Collaborative analytics with shared insights</w:t>
      </w:r>
    </w:p>
    <w:p>
      <w:pPr>
        <w:pStyle w:val="ListBullet"/>
      </w:pPr>
      <w:r>
        <w:t>Team-wide streak tracking and achievements</w:t>
      </w:r>
    </w:p>
    <w:p>
      <w:r>
        <w:rPr>
          <w:b/>
        </w:rPr>
        <w:t>Visualization Components:</w:t>
      </w:r>
    </w:p>
    <w:p>
      <w:pPr>
        <w:pStyle w:val="ListBullet"/>
      </w:pPr>
      <w:r>
        <w:t>Line charts for trend analysis</w:t>
      </w:r>
    </w:p>
    <w:p>
      <w:pPr>
        <w:pStyle w:val="ListBullet"/>
      </w:pPr>
      <w:r>
        <w:t>Scatter plots for correlation analysis</w:t>
      </w:r>
    </w:p>
    <w:p>
      <w:pPr>
        <w:pStyle w:val="ListBullet"/>
      </w:pPr>
      <w:r>
        <w:t>Heatmaps for posting time optimization</w:t>
      </w:r>
    </w:p>
    <w:p>
      <w:pPr>
        <w:pStyle w:val="ListBullet"/>
      </w:pPr>
      <w:r>
        <w:t>Interactive maps for geographic insights</w:t>
      </w:r>
    </w:p>
    <w:p>
      <w:pPr>
        <w:pStyle w:val="ListBullet"/>
      </w:pPr>
      <w:r>
        <w:t>Bar charts for performance comparisons</w:t>
      </w:r>
    </w:p>
    <w:p>
      <w:pPr>
        <w:pStyle w:val="Heading2"/>
      </w:pPr>
      <w:r>
        <w:t>3.2 Data Import System</w:t>
      </w:r>
    </w:p>
    <w:p>
      <w:r>
        <w:rPr>
          <w:b/>
        </w:rPr>
        <w:t>Single Reel Import:</w:t>
      </w:r>
    </w:p>
    <w:p>
      <w:pPr>
        <w:pStyle w:val="ListBullet"/>
      </w:pPr>
      <w:r>
        <w:t>Direct URL validation and processing</w:t>
      </w:r>
    </w:p>
    <w:p>
      <w:pPr>
        <w:pStyle w:val="ListBullet"/>
      </w:pPr>
      <w:r>
        <w:t>Real-time import status feedback</w:t>
      </w:r>
    </w:p>
    <w:p>
      <w:pPr>
        <w:pStyle w:val="ListBullet"/>
      </w:pPr>
      <w:r>
        <w:t>Error handling with detailed messages</w:t>
      </w:r>
    </w:p>
    <w:p>
      <w:pPr>
        <w:pStyle w:val="ListBullet"/>
      </w:pPr>
      <w:r>
        <w:t>Duplicate detection and prevention</w:t>
      </w:r>
    </w:p>
    <w:p>
      <w:r>
        <w:rPr>
          <w:b/>
        </w:rPr>
        <w:t>Bulk Import:</w:t>
      </w:r>
    </w:p>
    <w:p>
      <w:pPr>
        <w:pStyle w:val="ListBullet"/>
      </w:pPr>
      <w:r>
        <w:t>Multiple URL processing with progress tracking</w:t>
      </w:r>
    </w:p>
    <w:p>
      <w:pPr>
        <w:pStyle w:val="ListBullet"/>
      </w:pPr>
      <w:r>
        <w:t>Batch processing optimization</w:t>
      </w:r>
    </w:p>
    <w:p>
      <w:pPr>
        <w:pStyle w:val="ListBullet"/>
      </w:pPr>
      <w:r>
        <w:t>Rate limiting compliance</w:t>
      </w:r>
    </w:p>
    <w:p>
      <w:pPr>
        <w:pStyle w:val="ListBullet"/>
      </w:pPr>
      <w:r>
        <w:t>Comprehensive error reporting</w:t>
      </w:r>
    </w:p>
    <w:p>
      <w:r>
        <w:rPr>
          <w:b/>
        </w:rPr>
        <w:t>Dual API Integration:</w:t>
      </w:r>
    </w:p>
    <w:p>
      <w:pPr>
        <w:pStyle w:val="ListBullet"/>
      </w:pPr>
      <w:r>
        <w:t>Primary Apify integration for reliable data</w:t>
      </w:r>
    </w:p>
    <w:p>
      <w:pPr>
        <w:pStyle w:val="ListBullet"/>
      </w:pPr>
      <w:r>
        <w:t>Fallback internal API with rate limiting</w:t>
      </w:r>
    </w:p>
    <w:p>
      <w:pPr>
        <w:pStyle w:val="ListBullet"/>
      </w:pPr>
      <w:r>
        <w:t>Intelligent API selection based on availability</w:t>
      </w:r>
    </w:p>
    <w:p>
      <w:pPr>
        <w:pStyle w:val="ListBullet"/>
      </w:pPr>
      <w:r>
        <w:t>Error recovery and retry mechanisms</w:t>
      </w:r>
    </w:p>
    <w:p>
      <w:pPr>
        <w:pStyle w:val="Heading2"/>
      </w:pPr>
      <w:r>
        <w:t>3.3 Data Management</w:t>
      </w:r>
    </w:p>
    <w:p>
      <w:r>
        <w:rPr>
          <w:b/>
        </w:rPr>
        <w:t>Real-time Synchronization:</w:t>
      </w:r>
    </w:p>
    <w:p>
      <w:pPr>
        <w:pStyle w:val="ListBullet"/>
      </w:pPr>
      <w:r>
        <w:t>Automatic data refresh capabilities</w:t>
      </w:r>
    </w:p>
    <w:p>
      <w:pPr>
        <w:pStyle w:val="ListBullet"/>
      </w:pPr>
      <w:r>
        <w:t>Manual refresh with progress indicators</w:t>
      </w:r>
    </w:p>
    <w:p>
      <w:pPr>
        <w:pStyle w:val="ListBullet"/>
      </w:pPr>
      <w:r>
        <w:t>Failed import retry system</w:t>
      </w:r>
    </w:p>
    <w:p>
      <w:pPr>
        <w:pStyle w:val="ListBullet"/>
      </w:pPr>
      <w:r>
        <w:t>Historical data preservation</w:t>
      </w:r>
    </w:p>
    <w:p>
      <w:r>
        <w:rPr>
          <w:b/>
        </w:rPr>
        <w:t>Performance Optimization:</w:t>
      </w:r>
    </w:p>
    <w:p>
      <w:pPr>
        <w:pStyle w:val="ListBullet"/>
      </w:pPr>
      <w:r>
        <w:t>Efficient database queries with indexing</w:t>
      </w:r>
    </w:p>
    <w:p>
      <w:pPr>
        <w:pStyle w:val="ListBullet"/>
      </w:pPr>
      <w:r>
        <w:t>Data caching with TanStack Query</w:t>
      </w:r>
    </w:p>
    <w:p>
      <w:pPr>
        <w:pStyle w:val="ListBullet"/>
      </w:pPr>
      <w:r>
        <w:t>Lazy loading for large datasets</w:t>
      </w:r>
    </w:p>
    <w:p>
      <w:pPr>
        <w:pStyle w:val="ListBullet"/>
      </w:pPr>
      <w:r>
        <w:t>Optimistic updates for better UX</w:t>
      </w:r>
    </w:p>
    <w:p>
      <w:pPr>
        <w:pStyle w:val="Heading2"/>
      </w:pPr>
      <w:r>
        <w:t>3.4 User Experience Features</w:t>
      </w:r>
    </w:p>
    <w:p>
      <w:r>
        <w:rPr>
          <w:b/>
        </w:rPr>
        <w:t>Gamification:</w:t>
      </w:r>
    </w:p>
    <w:p>
      <w:pPr>
        <w:pStyle w:val="ListBullet"/>
      </w:pPr>
      <w:r>
        <w:t>Daily posting streak counters</w:t>
      </w:r>
    </w:p>
    <w:p>
      <w:pPr>
        <w:pStyle w:val="ListBullet"/>
      </w:pPr>
      <w:r>
        <w:t>Achievement badges and milestones</w:t>
      </w:r>
    </w:p>
    <w:p>
      <w:pPr>
        <w:pStyle w:val="ListBullet"/>
      </w:pPr>
      <w:r>
        <w:t>Progress tracking and visualization</w:t>
      </w:r>
    </w:p>
    <w:p>
      <w:pPr>
        <w:pStyle w:val="ListBullet"/>
      </w:pPr>
      <w:r>
        <w:t>Team leaderboards and competitions</w:t>
      </w:r>
    </w:p>
    <w:p>
      <w:r>
        <w:rPr>
          <w:b/>
        </w:rPr>
        <w:t>Interactive Elements:</w:t>
      </w:r>
    </w:p>
    <w:p>
      <w:pPr>
        <w:pStyle w:val="ListBullet"/>
      </w:pPr>
      <w:r>
        <w:t>Responsive data tables with sorting/filtering</w:t>
      </w:r>
    </w:p>
    <w:p>
      <w:pPr>
        <w:pStyle w:val="ListBullet"/>
      </w:pPr>
      <w:r>
        <w:t>Interactive charts with hover effects</w:t>
      </w:r>
    </w:p>
    <w:p>
      <w:pPr>
        <w:pStyle w:val="ListBullet"/>
      </w:pPr>
      <w:r>
        <w:t>Real-time progress indicators</w:t>
      </w:r>
    </w:p>
    <w:p>
      <w:pPr>
        <w:pStyle w:val="ListBullet"/>
      </w:pPr>
      <w:r>
        <w:t>Contextual help and tooltips</w:t>
      </w:r>
    </w:p>
    <w:p>
      <w:pPr>
        <w:pStyle w:val="Heading1"/>
      </w:pPr>
      <w:r>
        <w:t>4. Database Schema Design</w:t>
      </w:r>
    </w:p>
    <w:p>
      <w:pPr>
        <w:pStyle w:val="Heading2"/>
      </w:pPr>
      <w:r>
        <w:t>4.1 Reels Table Structure</w:t>
      </w:r>
    </w:p>
    <w:p>
      <w:r>
        <w:t xml:space="preserve">CREATE TABLE public.reels ( id text PRIMARY KEY, shortcode text, ownerusername text, caption text, likescount integer, commentscount integer, videoplaycount integer, payout numeric(10,2), locationname text, takenat timestamptz, created_by_user_id uuid, created_by_email text, -- Additional metadata fields ); </w:t>
      </w:r>
    </w:p>
    <w:p>
      <w:pPr>
        <w:pStyle w:val="Heading2"/>
      </w:pPr>
      <w:r>
        <w:t>4.2 Security Implementation</w:t>
      </w:r>
    </w:p>
    <w:p>
      <w:pPr>
        <w:pStyle w:val="ListBullet"/>
      </w:pPr>
      <w:r>
        <w:t>Row Level Security (RLS) policies</w:t>
      </w:r>
    </w:p>
    <w:p>
      <w:pPr>
        <w:pStyle w:val="ListBullet"/>
      </w:pPr>
      <w:r>
        <w:t>User-based data access control</w:t>
      </w:r>
    </w:p>
    <w:p>
      <w:pPr>
        <w:pStyle w:val="ListBullet"/>
      </w:pPr>
      <w:r>
        <w:t>Secure API key storage</w:t>
      </w:r>
    </w:p>
    <w:p>
      <w:pPr>
        <w:pStyle w:val="ListBullet"/>
      </w:pPr>
      <w:r>
        <w:t>Input validation and sanitization</w:t>
      </w:r>
    </w:p>
    <w:p>
      <w:pPr>
        <w:pStyle w:val="Heading1"/>
      </w:pPr>
      <w:r>
        <w:t>5. Performance Metrics</w:t>
      </w:r>
    </w:p>
    <w:p>
      <w:pPr>
        <w:pStyle w:val="Heading2"/>
      </w:pPr>
      <w:r>
        <w:t>5.1 Application Performance</w:t>
      </w:r>
    </w:p>
    <w:p>
      <w:pPr>
        <w:pStyle w:val="ListBullet"/>
      </w:pPr>
      <w:r>
        <w:t>**Load Time**: &lt; 2 seconds for initial page load</w:t>
      </w:r>
    </w:p>
    <w:p>
      <w:pPr>
        <w:pStyle w:val="ListBullet"/>
      </w:pPr>
      <w:r>
        <w:t>**Data Refresh**: &lt; 5 seconds for analytics updates</w:t>
      </w:r>
    </w:p>
    <w:p>
      <w:pPr>
        <w:pStyle w:val="ListBullet"/>
      </w:pPr>
      <w:r>
        <w:t>**Import Speed**: ~10-15 reels per minute (rate limited)</w:t>
      </w:r>
    </w:p>
    <w:p>
      <w:pPr>
        <w:pStyle w:val="ListBullet"/>
      </w:pPr>
      <w:r>
        <w:t>**Database Queries**: Optimized with proper indexing</w:t>
      </w:r>
    </w:p>
    <w:p>
      <w:pPr>
        <w:pStyle w:val="Heading2"/>
      </w:pPr>
      <w:r>
        <w:t>5.2 User Experience Metrics</w:t>
      </w:r>
    </w:p>
    <w:p>
      <w:pPr>
        <w:pStyle w:val="ListBullet"/>
      </w:pPr>
      <w:r>
        <w:t>**Responsive Design**: Mobile-first approach with desktop optimization</w:t>
      </w:r>
    </w:p>
    <w:p>
      <w:pPr>
        <w:pStyle w:val="ListBullet"/>
      </w:pPr>
      <w:r>
        <w:t>**Accessibility**: WCAG 2.1 AA compliance with shadcn/ui</w:t>
      </w:r>
    </w:p>
    <w:p>
      <w:pPr>
        <w:pStyle w:val="ListBullet"/>
      </w:pPr>
      <w:r>
        <w:t>**Error Handling**: Comprehensive error messages and recovery</w:t>
      </w:r>
    </w:p>
    <w:p>
      <w:pPr>
        <w:pStyle w:val="ListBullet"/>
      </w:pPr>
      <w:r>
        <w:t>**Real-time Updates**: Live data synchronization across sessions</w:t>
      </w:r>
    </w:p>
    <w:p>
      <w:pPr>
        <w:pStyle w:val="Heading1"/>
      </w:pPr>
      <w:r>
        <w:t>6. Security Considerations</w:t>
      </w:r>
    </w:p>
    <w:p>
      <w:pPr>
        <w:pStyle w:val="Heading2"/>
      </w:pPr>
      <w:r>
        <w:t>6.1 Authentication &amp; Authorization</w:t>
      </w:r>
    </w:p>
    <w:p>
      <w:pPr>
        <w:pStyle w:val="ListBullet"/>
      </w:pPr>
      <w:r>
        <w:t>Clerk integration with multiple OAuth providers</w:t>
      </w:r>
    </w:p>
    <w:p>
      <w:pPr>
        <w:pStyle w:val="ListBullet"/>
      </w:pPr>
      <w:r>
        <w:t>JWT token management with automatic refresh</w:t>
      </w:r>
    </w:p>
    <w:p>
      <w:pPr>
        <w:pStyle w:val="ListBullet"/>
      </w:pPr>
      <w:r>
        <w:t>Role-based access control for team features</w:t>
      </w:r>
    </w:p>
    <w:p>
      <w:pPr>
        <w:pStyle w:val="ListBullet"/>
      </w:pPr>
      <w:r>
        <w:t>Session security with proper logout handling</w:t>
      </w:r>
    </w:p>
    <w:p>
      <w:pPr>
        <w:pStyle w:val="Heading2"/>
      </w:pPr>
      <w:r>
        <w:t>6.2 Data Protection</w:t>
      </w:r>
    </w:p>
    <w:p>
      <w:pPr>
        <w:pStyle w:val="ListBullet"/>
      </w:pPr>
      <w:r>
        <w:t>Row Level Security at database level</w:t>
      </w:r>
    </w:p>
    <w:p>
      <w:pPr>
        <w:pStyle w:val="ListBullet"/>
      </w:pPr>
      <w:r>
        <w:t>API key encryption and secure storage</w:t>
      </w:r>
    </w:p>
    <w:p>
      <w:pPr>
        <w:pStyle w:val="ListBullet"/>
      </w:pPr>
      <w:r>
        <w:t>Input validation and SQL injection prevention</w:t>
      </w:r>
    </w:p>
    <w:p>
      <w:pPr>
        <w:pStyle w:val="ListBullet"/>
      </w:pPr>
      <w:r>
        <w:t>CORS configuration for secure API access</w:t>
      </w:r>
    </w:p>
    <w:p>
      <w:pPr>
        <w:pStyle w:val="Heading2"/>
      </w:pPr>
      <w:r>
        <w:t>6.3 Privacy Compliance</w:t>
      </w:r>
    </w:p>
    <w:p>
      <w:pPr>
        <w:pStyle w:val="ListBullet"/>
      </w:pPr>
      <w:r>
        <w:t>User data anonymization options</w:t>
      </w:r>
    </w:p>
    <w:p>
      <w:pPr>
        <w:pStyle w:val="ListBullet"/>
      </w:pPr>
      <w:r>
        <w:t>GDPR-compliant data handling</w:t>
      </w:r>
    </w:p>
    <w:p>
      <w:pPr>
        <w:pStyle w:val="ListBullet"/>
      </w:pPr>
      <w:r>
        <w:t>Secure data transmission with HTTPS</w:t>
      </w:r>
    </w:p>
    <w:p>
      <w:pPr>
        <w:pStyle w:val="ListBullet"/>
      </w:pPr>
      <w:r>
        <w:t>Regular security audits and updates</w:t>
      </w:r>
    </w:p>
    <w:p>
      <w:pPr>
        <w:pStyle w:val="Heading1"/>
      </w:pPr>
      <w:r>
        <w:t>7. Testing Strategy</w:t>
      </w:r>
    </w:p>
    <w:p>
      <w:pPr>
        <w:pStyle w:val="Heading2"/>
      </w:pPr>
      <w:r>
        <w:t>7.1 Frontend Testing</w:t>
      </w:r>
    </w:p>
    <w:p>
      <w:pPr>
        <w:pStyle w:val="ListBullet"/>
      </w:pPr>
      <w:r>
        <w:t>Component unit tests with React Testing Library</w:t>
      </w:r>
    </w:p>
    <w:p>
      <w:pPr>
        <w:pStyle w:val="ListBullet"/>
      </w:pPr>
      <w:r>
        <w:t>Integration tests for user workflows</w:t>
      </w:r>
    </w:p>
    <w:p>
      <w:pPr>
        <w:pStyle w:val="ListBullet"/>
      </w:pPr>
      <w:r>
        <w:t>End-to-end testing with Playwright</w:t>
      </w:r>
    </w:p>
    <w:p>
      <w:pPr>
        <w:pStyle w:val="ListBullet"/>
      </w:pPr>
      <w:r>
        <w:t>Visual regression testing for UI consistency</w:t>
      </w:r>
    </w:p>
    <w:p>
      <w:pPr>
        <w:pStyle w:val="Heading2"/>
      </w:pPr>
      <w:r>
        <w:t>7.2 Backend Testing</w:t>
      </w:r>
    </w:p>
    <w:p>
      <w:pPr>
        <w:pStyle w:val="ListBullet"/>
      </w:pPr>
      <w:r>
        <w:t>API endpoint testing with Jest</w:t>
      </w:r>
    </w:p>
    <w:p>
      <w:pPr>
        <w:pStyle w:val="ListBullet"/>
      </w:pPr>
      <w:r>
        <w:t>Database integration tests</w:t>
      </w:r>
    </w:p>
    <w:p>
      <w:pPr>
        <w:pStyle w:val="ListBullet"/>
      </w:pPr>
      <w:r>
        <w:t>Error handling and edge case testing</w:t>
      </w:r>
    </w:p>
    <w:p>
      <w:pPr>
        <w:pStyle w:val="ListBullet"/>
      </w:pPr>
      <w:r>
        <w:t>Performance testing under load</w:t>
      </w:r>
    </w:p>
    <w:p>
      <w:pPr>
        <w:pStyle w:val="Heading2"/>
      </w:pPr>
      <w:r>
        <w:t>7.3 Quality Assurance</w:t>
      </w:r>
    </w:p>
    <w:p>
      <w:pPr>
        <w:pStyle w:val="ListBullet"/>
      </w:pPr>
      <w:r>
        <w:t>TypeScript for compile-time error detection</w:t>
      </w:r>
    </w:p>
    <w:p>
      <w:pPr>
        <w:pStyle w:val="ListBullet"/>
      </w:pPr>
      <w:r>
        <w:t>ESLint for code quality enforcement</w:t>
      </w:r>
    </w:p>
    <w:p>
      <w:pPr>
        <w:pStyle w:val="ListBullet"/>
      </w:pPr>
      <w:r>
        <w:t>Automated testing in CI/CD pipeline</w:t>
      </w:r>
    </w:p>
    <w:p>
      <w:pPr>
        <w:pStyle w:val="ListBullet"/>
      </w:pPr>
      <w:r>
        <w:t>Manual testing for user experience validation</w:t>
      </w:r>
    </w:p>
    <w:p>
      <w:pPr>
        <w:pStyle w:val="Heading1"/>
      </w:pPr>
      <w:r>
        <w:t>8. Deployment &amp; DevOps</w:t>
      </w:r>
    </w:p>
    <w:p>
      <w:pPr>
        <w:pStyle w:val="Heading2"/>
      </w:pPr>
      <w:r>
        <w:t>8.1 Development Workflow</w:t>
      </w:r>
    </w:p>
    <w:p>
      <w:pPr>
        <w:pStyle w:val="ListBullet"/>
      </w:pPr>
      <w:r>
        <w:t>Git-based version control with feature branches</w:t>
      </w:r>
    </w:p>
    <w:p>
      <w:pPr>
        <w:pStyle w:val="ListBullet"/>
      </w:pPr>
      <w:r>
        <w:t>AI-assisted development with Lovable platform</w:t>
      </w:r>
    </w:p>
    <w:p>
      <w:pPr>
        <w:pStyle w:val="ListBullet"/>
      </w:pPr>
      <w:r>
        <w:t>Automated code formatting and linting</w:t>
      </w:r>
    </w:p>
    <w:p>
      <w:pPr>
        <w:pStyle w:val="ListBullet"/>
      </w:pPr>
      <w:r>
        <w:t>Continuous integration with automated testing</w:t>
      </w:r>
    </w:p>
    <w:p>
      <w:pPr>
        <w:pStyle w:val="Heading2"/>
      </w:pPr>
      <w:r>
        <w:t>8.2 Production Deployment</w:t>
      </w:r>
    </w:p>
    <w:p>
      <w:pPr>
        <w:pStyle w:val="ListBullet"/>
      </w:pPr>
      <w:r>
        <w:t>Vite build optimization for production</w:t>
      </w:r>
    </w:p>
    <w:p>
      <w:pPr>
        <w:pStyle w:val="ListBullet"/>
      </w:pPr>
      <w:r>
        <w:t>Environment-specific configuration management</w:t>
      </w:r>
    </w:p>
    <w:p>
      <w:pPr>
        <w:pStyle w:val="ListBullet"/>
      </w:pPr>
      <w:r>
        <w:t>Database migration system for schema updates</w:t>
      </w:r>
    </w:p>
    <w:p>
      <w:pPr>
        <w:pStyle w:val="ListBullet"/>
      </w:pPr>
      <w:r>
        <w:t>Monitoring and logging for production issues</w:t>
      </w:r>
    </w:p>
    <w:p>
      <w:pPr>
        <w:pStyle w:val="Heading1"/>
      </w:pPr>
      <w:r>
        <w:t>9. Challenges &amp; Solutions</w:t>
      </w:r>
    </w:p>
    <w:p>
      <w:pPr>
        <w:pStyle w:val="Heading2"/>
      </w:pPr>
      <w:r>
        <w:t>9.1 Technical Challenges</w:t>
      </w:r>
    </w:p>
    <w:p>
      <w:r>
        <w:t xml:space="preserve">**Challenge**: Instagram API rate limiting and data access restrictions **Solution**: Implemented dual API system with intelligent fallback and rate limiting **Challenge**: Real-time data synchronization across multiple users **Solution**: Supabase real-time subscriptions with optimistic updates **Challenge**: Complex data visualization requirements **Solution**: Recharts integration with custom chart components </w:t>
      </w:r>
    </w:p>
    <w:p>
      <w:pPr>
        <w:pStyle w:val="Heading2"/>
      </w:pPr>
      <w:r>
        <w:t>9.2 User Experience Challenges</w:t>
      </w:r>
    </w:p>
    <w:p>
      <w:r>
        <w:t xml:space="preserve">**Challenge**: Handling large datasets in the browser **Solution**: Pagination, lazy loading, and efficient data structures **Challenge**: Mobile responsiveness with complex charts **Solution**: Responsive design patterns and mobile-optimized visualizations </w:t>
      </w:r>
    </w:p>
    <w:p>
      <w:pPr>
        <w:pStyle w:val="Heading1"/>
      </w:pPr>
      <w:r>
        <w:t>10. Future Enhancements</w:t>
      </w:r>
    </w:p>
    <w:p>
      <w:pPr>
        <w:pStyle w:val="Heading2"/>
      </w:pPr>
      <w:r>
        <w:t>10.1 Planned Features</w:t>
      </w:r>
    </w:p>
    <w:p>
      <w:pPr>
        <w:pStyle w:val="ListBullet"/>
      </w:pPr>
      <w:r>
        <w:t>Advanced AI-powered content recommendations</w:t>
      </w:r>
    </w:p>
    <w:p>
      <w:pPr>
        <w:pStyle w:val="ListBullet"/>
      </w:pPr>
      <w:r>
        <w:t>Automated posting schedule optimization</w:t>
      </w:r>
    </w:p>
    <w:p>
      <w:pPr>
        <w:pStyle w:val="ListBullet"/>
      </w:pPr>
      <w:r>
        <w:t>Integration with additional social media platforms</w:t>
      </w:r>
    </w:p>
    <w:p>
      <w:pPr>
        <w:pStyle w:val="ListBullet"/>
      </w:pPr>
      <w:r>
        <w:t>Advanced team collaboration tools</w:t>
      </w:r>
    </w:p>
    <w:p>
      <w:pPr>
        <w:pStyle w:val="Heading2"/>
      </w:pPr>
      <w:r>
        <w:t>10.2 Technical Improvements</w:t>
      </w:r>
    </w:p>
    <w:p>
      <w:pPr>
        <w:pStyle w:val="ListBullet"/>
      </w:pPr>
      <w:r>
        <w:t>GraphQL API for more efficient data fetching</w:t>
      </w:r>
    </w:p>
    <w:p>
      <w:pPr>
        <w:pStyle w:val="ListBullet"/>
      </w:pPr>
      <w:r>
        <w:t>Progressive Web App (PWA) capabilities</w:t>
      </w:r>
    </w:p>
    <w:p>
      <w:pPr>
        <w:pStyle w:val="ListBullet"/>
      </w:pPr>
      <w:r>
        <w:t>Advanced caching strategies</w:t>
      </w:r>
    </w:p>
    <w:p>
      <w:pPr>
        <w:pStyle w:val="ListBullet"/>
      </w:pPr>
      <w:r>
        <w:t>Machine learning for performance predictions</w:t>
      </w:r>
    </w:p>
    <w:p>
      <w:pPr>
        <w:pStyle w:val="Heading1"/>
      </w:pPr>
      <w:r>
        <w:t>11. Lessons Learned</w:t>
      </w:r>
    </w:p>
    <w:p>
      <w:pPr>
        <w:pStyle w:val="Heading2"/>
      </w:pPr>
      <w:r>
        <w:t>11.1 Technical Insights</w:t>
      </w:r>
    </w:p>
    <w:p>
      <w:pPr>
        <w:pStyle w:val="ListBullet"/>
      </w:pPr>
      <w:r>
        <w:t>Importance of proper error handling in data import systems</w:t>
      </w:r>
    </w:p>
    <w:p>
      <w:pPr>
        <w:pStyle w:val="ListBullet"/>
      </w:pPr>
      <w:r>
        <w:t>Benefits of TypeScript for large-scale application development</w:t>
      </w:r>
    </w:p>
    <w:p>
      <w:pPr>
        <w:pStyle w:val="ListBullet"/>
      </w:pPr>
      <w:r>
        <w:t>Value of component-based architecture for maintainability</w:t>
      </w:r>
    </w:p>
    <w:p>
      <w:pPr>
        <w:pStyle w:val="ListBullet"/>
      </w:pPr>
      <w:r>
        <w:t>Critical role of proper database design for performance</w:t>
      </w:r>
    </w:p>
    <w:p>
      <w:pPr>
        <w:pStyle w:val="Heading2"/>
      </w:pPr>
      <w:r>
        <w:t>11.2 Project Management</w:t>
      </w:r>
    </w:p>
    <w:p>
      <w:pPr>
        <w:pStyle w:val="ListBullet"/>
      </w:pPr>
      <w:r>
        <w:t>Iterative development approach for complex features</w:t>
      </w:r>
    </w:p>
    <w:p>
      <w:pPr>
        <w:pStyle w:val="ListBullet"/>
      </w:pPr>
      <w:r>
        <w:t>Importance of user feedback in UI/UX design</w:t>
      </w:r>
    </w:p>
    <w:p>
      <w:pPr>
        <w:pStyle w:val="ListBullet"/>
      </w:pPr>
      <w:r>
        <w:t>Value of automated testing for code quality</w:t>
      </w:r>
    </w:p>
    <w:p>
      <w:pPr>
        <w:pStyle w:val="ListBullet"/>
      </w:pPr>
      <w:r>
        <w:t>Benefits of AI-assisted development tools</w:t>
      </w:r>
    </w:p>
    <w:p>
      <w:pPr>
        <w:pStyle w:val="Heading1"/>
      </w:pPr>
      <w:r>
        <w:t>12. Conclusion</w:t>
      </w:r>
    </w:p>
    <w:p>
      <w:r>
        <w:t xml:space="preserve">The Instagram Reels Analytics Dashboard successfully demonstrates advanced full-stack web development capabilities, combining modern technologies with sophisticated data analytics features. The project showcases: </w:t>
      </w:r>
    </w:p>
    <w:p>
      <w:pPr>
        <w:pStyle w:val="ListBullet"/>
      </w:pPr>
      <w:r>
        <w:t>**Technical Excellence**: Modern architecture with TypeScript, React, and Supabase</w:t>
      </w:r>
    </w:p>
    <w:p>
      <w:pPr>
        <w:pStyle w:val="ListBullet"/>
      </w:pPr>
      <w:r>
        <w:t>**User Experience**: Intuitive interface with comprehensive analytics capabilities</w:t>
      </w:r>
    </w:p>
    <w:p>
      <w:pPr>
        <w:pStyle w:val="ListBullet"/>
      </w:pPr>
      <w:r>
        <w:t>**Scalability**: Robust architecture supporting team collaboration and growth</w:t>
      </w:r>
    </w:p>
    <w:p>
      <w:pPr>
        <w:pStyle w:val="ListBullet"/>
      </w:pPr>
      <w:r>
        <w:t>**Innovation**: Dual API integration and intelligent data management</w:t>
      </w:r>
    </w:p>
    <w:p>
      <w:pPr>
        <w:pStyle w:val="ListBullet"/>
      </w:pPr>
      <w:r>
        <w:t>**Quality**: Comprehensive testing and security considerations</w:t>
      </w:r>
    </w:p>
    <w:p>
      <w:r>
        <w:t xml:space="preserve">This project represents a production-ready application that addresses real-world needs in social media analytics while demonstrating best practices in modern web development. --- </w:t>
      </w:r>
    </w:p>
    <w:p>
      <w:r>
        <w:rPr>
          <w:b/>
        </w:rPr>
        <w:t>Project Statistics:</w:t>
      </w:r>
    </w:p>
    <w:p>
      <w:pPr>
        <w:pStyle w:val="ListBullet"/>
      </w:pPr>
      <w:r>
        <w:t>**Lines of Code**: ~15,000+ (Frontend + Backend)</w:t>
      </w:r>
    </w:p>
    <w:p>
      <w:pPr>
        <w:pStyle w:val="ListBullet"/>
      </w:pPr>
      <w:r>
        <w:t>**Components**: 50+ React components</w:t>
      </w:r>
    </w:p>
    <w:p>
      <w:pPr>
        <w:pStyle w:val="ListBullet"/>
      </w:pPr>
      <w:r>
        <w:t>**Database Tables**: 2 main tables with comprehensive schema</w:t>
      </w:r>
    </w:p>
    <w:p>
      <w:pPr>
        <w:pStyle w:val="ListBullet"/>
      </w:pPr>
      <w:r>
        <w:t>**API Endpoints**: 10+ custom endpoints</w:t>
      </w:r>
    </w:p>
    <w:p>
      <w:pPr>
        <w:pStyle w:val="ListBullet"/>
      </w:pPr>
      <w:r>
        <w:t>**Third-party Integrations**: 4 major services (Clerk, Supabase, Apify, Mapbox)</w:t>
      </w:r>
    </w:p>
    <w:p>
      <w:pPr>
        <w:pStyle w:val="ListBullet"/>
      </w:pPr>
      <w:r>
        <w:t>**Development Time**: Approximately 3-4 weeks</w:t>
      </w:r>
    </w:p>
    <w:p>
      <w:pPr>
        <w:pStyle w:val="ListBullet"/>
      </w:pPr>
      <w:r>
        <w:t>**Technologies Used**: 20+ modern web technologies and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